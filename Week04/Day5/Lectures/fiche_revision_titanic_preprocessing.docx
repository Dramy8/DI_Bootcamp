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Fiche de revision - Preprocessing avec Titanic</w:t>
      </w:r>
    </w:p>
    <w:p>
      <w:r>
        <w:rPr>
          <w:i/>
        </w:rPr>
        <w:t>Mini-cours debutant pour comprendre et refaire les exercices 1 a 7 avec pandas, matplotlib et scikit-learn.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Fil conducteur : toujours savoir si tu modifies df directement ou si tu crees une nouvelle version du dataset.</w:t>
            </w:r>
          </w:p>
        </w:tc>
      </w:tr>
    </w:tbl>
    <w:p>
      <w:pPr>
        <w:pStyle w:val="Heading1"/>
      </w:pPr>
      <w:r>
        <w:t>1. Charger et observer le dataset</w:t>
      </w:r>
    </w:p>
    <w:p>
      <w:r>
        <w:t>Un dataset est un tableau de donnees. Avec Titanic, chaque ligne represente un passager et chaque colonne represente une information.</w:t>
      </w:r>
    </w:p>
    <w:p>
      <w:pPr>
        <w:pStyle w:val="Code"/>
      </w:pPr>
      <w:r>
        <w:rPr>
          <w:rFonts w:ascii="Courier New" w:hAnsi="Courier New" w:eastAsia="Courier New"/>
          <w:sz w:val="18"/>
        </w:rPr>
        <w:t>import pandas as pd</w:t>
        <w:br/>
        <w:br/>
        <w:t>df = pd.read_csv("train.csv")</w:t>
        <w:br/>
        <w:t>df.head()</w:t>
        <w:br/>
        <w:t>df.shape</w:t>
        <w:br/>
        <w:t>len(df)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Notion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A retenir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pd.read_csv()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Lit un fichier CSV et le transforme en DataFrame pandas.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df.head()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Affiche les premieres lignes pour verifier que le fichier est bien charge.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df.shape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Donne le nombre de lignes et de colonnes.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len(df)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Donne seulement le nombre de lignes.</w:t>
            </w:r>
          </w:p>
        </w:tc>
      </w:tr>
    </w:tbl>
    <w:p>
      <w:pPr>
        <w:pStyle w:val="Heading1"/>
      </w:pPr>
      <w:r>
        <w:t>2. Doublons</w:t>
      </w:r>
    </w:p>
    <w:p>
      <w:r>
        <w:t>Un doublon est une ligne repetee. L'exercice demande de verifier, supprimer, puis comparer avant/apres.</w:t>
      </w:r>
    </w:p>
    <w:p>
      <w:pPr>
        <w:pStyle w:val="Code"/>
      </w:pPr>
      <w:r>
        <w:rPr>
          <w:rFonts w:ascii="Courier New" w:hAnsi="Courier New" w:eastAsia="Courier New"/>
          <w:sz w:val="18"/>
        </w:rPr>
        <w:t>rows_before = len(df)</w:t>
        <w:br/>
        <w:t>duplicate_count = df.duplicated().sum()</w:t>
        <w:br/>
        <w:t>print("Number of duplicate rows:", duplicate_count)</w:t>
        <w:br/>
        <w:br/>
        <w:t>df = df.drop_duplicates()</w:t>
        <w:br/>
        <w:br/>
        <w:t>rows_after = len(df)</w:t>
        <w:br/>
        <w:t>print("Rows before:", rows_before)</w:t>
        <w:br/>
        <w:t>print("Rows after:", rows_after)</w:t>
        <w:br/>
        <w:t>print("Rows removed:", rows_before - rows_after)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Important : df.drop_duplicates() tout seul ne remplace pas forcement df. Pour modifier df, on ecrit df = df.drop_duplicates().</w:t>
            </w:r>
          </w:p>
        </w:tc>
      </w:tr>
    </w:tbl>
    <w:p>
      <w:pPr>
        <w:pStyle w:val="Heading1"/>
      </w:pPr>
      <w:r>
        <w:t>3. Valeurs manquantes</w:t>
      </w:r>
    </w:p>
    <w:p>
      <w:r>
        <w:t>Une valeur manquante est une case vide. Sur Titanic, on en trouve souvent dans Age, Cabin et Embarked.</w:t>
      </w:r>
    </w:p>
    <w:p>
      <w:pPr>
        <w:pStyle w:val="Code"/>
      </w:pPr>
      <w:r>
        <w:rPr>
          <w:rFonts w:ascii="Courier New" w:hAnsi="Courier New" w:eastAsia="Courier New"/>
          <w:sz w:val="18"/>
        </w:rPr>
        <w:t>missing_counts = df.isnull().sum()</w:t>
        <w:br/>
        <w:t>print(missing_counts[missing_counts &gt; 0])</w:t>
      </w:r>
    </w:p>
    <w:p>
      <w:pPr>
        <w:pStyle w:val="ListBullet"/>
      </w:pPr>
      <w:r>
        <w:t>dropna() supprime des lignes ou des colonnes qui contiennent des valeurs vides.</w:t>
      </w:r>
    </w:p>
    <w:p>
      <w:pPr>
        <w:pStyle w:val="ListBullet"/>
      </w:pPr>
      <w:r>
        <w:t>fillna() remplace les valeurs vides par une valeur choisie.</w:t>
      </w:r>
    </w:p>
    <w:p>
      <w:pPr>
        <w:pStyle w:val="ListBullet"/>
      </w:pPr>
      <w:r>
        <w:t>mean() calcule la moyenne d'une colonne numerique.</w:t>
      </w:r>
    </w:p>
    <w:p>
      <w:pPr>
        <w:pStyle w:val="ListBullet"/>
      </w:pPr>
      <w:r>
        <w:t>copy() cree une nouvelle version pour tester sans abimer le dataset principal.</w:t>
      </w:r>
    </w:p>
    <w:p>
      <w:pPr>
        <w:pStyle w:val="Code"/>
      </w:pPr>
      <w:r>
        <w:rPr>
          <w:rFonts w:ascii="Courier New" w:hAnsi="Courier New" w:eastAsia="Courier New"/>
          <w:sz w:val="18"/>
        </w:rPr>
        <w:t>df_without_missing_rows = df.dropna()</w:t>
        <w:br/>
        <w:br/>
        <w:t>df_age_filled = df.copy()</w:t>
        <w:br/>
        <w:t>df_age_filled["Age"] = df_age_filled["Age"].fillna(df["Age"].mean())</w:t>
        <w:br/>
        <w:br/>
        <w:t>df_cabin_filled = df.copy()</w:t>
        <w:br/>
        <w:t>df_cabin_filled["Cabin"] = df_cabin_filled["Cabin"].fillna("Unknown")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Attention : df.dropna() sur tout Titanic peut enlever beaucoup de lignes, notamment a cause de Cabin.</w:t>
            </w:r>
          </w:p>
        </w:tc>
      </w:tr>
    </w:tbl>
    <w:p>
      <w:pPr>
        <w:pStyle w:val="Heading1"/>
      </w:pPr>
      <w:r>
        <w:t>4. Feature engineering : creer des colonnes utiles</w:t>
      </w:r>
    </w:p>
    <w:p>
      <w:r>
        <w:t>Feature engineering signifie simplement : creer de nouvelles colonnes a partir de colonnes existantes.</w:t>
      </w:r>
    </w:p>
    <w:p>
      <w:pPr>
        <w:pStyle w:val="Code"/>
      </w:pPr>
      <w:r>
        <w:rPr>
          <w:rFonts w:ascii="Courier New" w:hAnsi="Courier New" w:eastAsia="Courier New"/>
          <w:sz w:val="18"/>
        </w:rPr>
        <w:t># Taille de la famille a bord</w:t>
        <w:br/>
        <w:t>df["FamilySize"] = df["SibSp"] + df["Parch"] + 1</w:t>
        <w:br/>
        <w:br/>
        <w:t># Titre extrait du nom : Mr, Mrs, Miss, Master...</w:t>
        <w:br/>
        <w:t>df["Title"] = df["Name"].str.extract(r" ([A-Za-z]+)\.", expand=False)</w:t>
        <w:br/>
        <w:br/>
        <w:t># Version numerique simple du titre</w:t>
        <w:br/>
        <w:t>df["Title_Code"] = df["Title"].astype("category").cat.codes</w:t>
        <w:br/>
        <w:br/>
        <w:t>df[["Name", "SibSp", "Parch", "FamilySize", "Title", "Title_Code"]].head()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df["Title"] = ... cree la colonne si elle n existe pas, ou la remplace si elle existe deja. Relancer la cellule ne cree pas de doublon de colonne.</w:t>
            </w:r>
          </w:p>
        </w:tc>
      </w:tr>
    </w:tbl>
    <w:p>
      <w:pPr>
        <w:pStyle w:val="Heading1"/>
      </w:pPr>
      <w:r>
        <w:t>5. Transformer le texte en nombres</w:t>
      </w:r>
    </w:p>
    <w:p>
      <w:r>
        <w:t>Les modeles travaillent avec des nombres. Les colonnes texte doivent donc souvent etre encodees.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Notion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A retenir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Label encoding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Transforme chaque categorie en un numero. Simple, mais peut donner une impression d'ordre.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One-hot encoding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Cree plusieurs colonnes avec 0 ou 1. Utile quand les categories n'ont pas d'ordre.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Nominal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Categorie sans ordre naturel, par exemple Sex, Embarked, Title.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Ordinal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Categorie avec ordre naturel, par exemple petit, moyen, grand.</w:t>
            </w:r>
          </w:p>
        </w:tc>
      </w:tr>
    </w:tbl>
    <w:p>
      <w:pPr>
        <w:pStyle w:val="Code"/>
      </w:pPr>
      <w:r>
        <w:rPr>
          <w:rFonts w:ascii="Courier New" w:hAnsi="Courier New" w:eastAsia="Courier New"/>
          <w:sz w:val="18"/>
        </w:rPr>
        <w:t># One-hot encoding</w:t>
        <w:br/>
        <w:t>df_encoded = pd.get_dummies(</w:t>
        <w:br/>
        <w:t xml:space="preserve">    df,</w:t>
        <w:br/>
        <w:t xml:space="preserve">    columns=["Sex", "Embarked", "Title"],</w:t>
        <w:br/>
        <w:t xml:space="preserve">    drop_first=True</w:t>
        <w:br/>
        <w:t>)</w:t>
      </w:r>
    </w:p>
    <w:p>
      <w:pPr>
        <w:pStyle w:val="Heading1"/>
      </w:pPr>
      <w:r>
        <w:t>6. Outliers : valeurs extremes</w:t>
      </w:r>
    </w:p>
    <w:p>
      <w:r>
        <w:t>Un outlier est une valeur tres eloignee des autres. Pour Titanic, Fare a souvent des valeurs extremes.</w:t>
      </w:r>
    </w:p>
    <w:p>
      <w:pPr>
        <w:pStyle w:val="Code"/>
      </w:pPr>
      <w:r>
        <w:rPr>
          <w:rFonts w:ascii="Courier New" w:hAnsi="Courier New" w:eastAsia="Courier New"/>
          <w:sz w:val="18"/>
        </w:rPr>
        <w:t>df["Fare"].describe()</w:t>
        <w:br/>
        <w:br/>
        <w:t>import matplotlib.pyplot as plt</w:t>
        <w:br/>
        <w:br/>
        <w:t>df["Fare"].hist()</w:t>
        <w:br/>
        <w:t>plt.title("Distribution of Fare")</w:t>
        <w:br/>
        <w:t>plt.show()</w:t>
        <w:br/>
        <w:br/>
        <w:t>df.boxplot(column="Fare")</w:t>
        <w:br/>
        <w:t>plt.title("Boxplot of Fare")</w:t>
        <w:br/>
        <w:t>plt.show()</w:t>
      </w:r>
    </w:p>
    <w:p>
      <w:pPr>
        <w:pStyle w:val="Heading2"/>
      </w:pPr>
      <w:r>
        <w:t>Methode IQR</w:t>
      </w:r>
    </w:p>
    <w:p>
      <w:pPr>
        <w:pStyle w:val="Code"/>
      </w:pPr>
      <w:r>
        <w:rPr>
          <w:rFonts w:ascii="Courier New" w:hAnsi="Courier New" w:eastAsia="Courier New"/>
          <w:sz w:val="18"/>
        </w:rPr>
        <w:t>Q1 = df["Fare"].quantile(0.25)</w:t>
        <w:br/>
        <w:t>Q3 = df["Fare"].quantile(0.75)</w:t>
        <w:br/>
        <w:t>IQR = Q3 - Q1</w:t>
        <w:br/>
        <w:br/>
        <w:t>upper_limit = Q3 + 1.5 * IQR</w:t>
        <w:br/>
        <w:t>fare_outliers = df[df["Fare"] &gt; upper_limit]</w:t>
        <w:br/>
        <w:br/>
        <w:t>print("Upper limit for Fare:", upper_limit)</w:t>
        <w:br/>
        <w:t>print("Number of Fare outliers:", len(fare_outliers))</w:t>
      </w:r>
    </w:p>
    <w:p>
      <w:r>
        <w:t>quantile(0.25) signifie que 25% des valeurs sont en dessous. quantile(0.75) signifie que 75% des valeurs sont en dessous.</w:t>
      </w:r>
    </w:p>
    <w:p>
      <w:pPr>
        <w:pStyle w:val="Heading1"/>
      </w:pPr>
      <w:r>
        <w:t>7. Gerer les outliers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Notion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A retenir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Capping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 garde les lignes, mais on limite les valeurs trop grandes ou trop petites.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Log transformation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 cree une version transformee qui reduit l'effet des tres grandes valeurs.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Row removal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 supprime les lignes extremes. C'est plus radical.</w:t>
            </w:r>
          </w:p>
        </w:tc>
      </w:tr>
    </w:tbl>
    <w:p>
      <w:pPr>
        <w:pStyle w:val="Code"/>
      </w:pPr>
      <w:r>
        <w:rPr>
          <w:rFonts w:ascii="Courier New" w:hAnsi="Courier New" w:eastAsia="Courier New"/>
          <w:sz w:val="18"/>
        </w:rPr>
        <w:t>import numpy as np</w:t>
        <w:br/>
        <w:br/>
        <w:t># Capping</w:t>
        <w:br/>
        <w:t>df_capped = df.copy()</w:t>
        <w:br/>
        <w:t>fare_cap = df_capped["Fare"].quantile(0.98)</w:t>
        <w:br/>
        <w:t>df_capped["Fare"] = df_capped["Fare"].clip(upper=fare_cap)</w:t>
        <w:br/>
        <w:br/>
        <w:t># Log transformation</w:t>
        <w:br/>
        <w:t>df_log = df.copy()</w:t>
        <w:br/>
        <w:t>df_log["Fare_Log"] = np.log1p(df_log["Fare"])</w:t>
        <w:br/>
        <w:br/>
        <w:t># Row removal</w:t>
        <w:br/>
        <w:t>df_removed = df[df["Fare"] &lt;= fare_cap]</w:t>
        <w:br/>
        <w:br/>
        <w:t>print("Rows before:", len(df))</w:t>
        <w:br/>
        <w:t>print("Rows after:", len(df_removed))</w:t>
      </w:r>
    </w:p>
    <w:p>
      <w:pPr>
        <w:pStyle w:val="Heading1"/>
      </w:pPr>
      <w:r>
        <w:t>8. Meme logique pour Age</w:t>
      </w:r>
    </w:p>
    <w:p>
      <w:r>
        <w:t>Age est aussi numerique, donc on peut appliquer la meme logique que pour Fare. On regarde les valeurs trop basses et trop hautes.</w:t>
      </w:r>
    </w:p>
    <w:p>
      <w:pPr>
        <w:pStyle w:val="Code"/>
      </w:pPr>
      <w:r>
        <w:rPr>
          <w:rFonts w:ascii="Courier New" w:hAnsi="Courier New" w:eastAsia="Courier New"/>
          <w:sz w:val="18"/>
        </w:rPr>
        <w:t>Q1_age = df["Age"].quantile(0.25)</w:t>
        <w:br/>
        <w:t>Q3_age = df["Age"].quantile(0.75)</w:t>
        <w:br/>
        <w:t>IQR_age = Q3_age - Q1_age</w:t>
        <w:br/>
        <w:br/>
        <w:t>lower_limit_age = Q1_age - 1.5 * IQR_age</w:t>
        <w:br/>
        <w:t>upper_limit_age = Q3_age + 1.5 * IQR_age</w:t>
        <w:br/>
        <w:br/>
        <w:t>age_outliers = df[(df["Age"] &lt; lower_limit_age) | (df["Age"] &gt; upper_limit_age)]</w:t>
        <w:br/>
        <w:t>print("Number of Age outliers:", len(age_outliers))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Le symbole | signifie OU. Le symbole &amp; signifie ET. Avec pandas, chaque condition doit etre entre parentheses.</w:t>
            </w:r>
          </w:p>
        </w:tc>
      </w:tr>
    </w:tbl>
    <w:p>
      <w:pPr>
        <w:pStyle w:val="Heading1"/>
      </w:pPr>
      <w:r>
        <w:t>9. Standardisation et normalisation</w:t>
      </w:r>
    </w:p>
    <w:p>
      <w:r>
        <w:t>Le but est de mettre les colonnes numeriques sur une echelle comparable avant un modele.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Notion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A retenir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StandardScaler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Centre les valeurs autour de 0. Utile pour des donnees assez regulieres.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MinMaxScaler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Ramene les valeurs entre 0 et 1. Utile pour des donnees tres asymetriques ou bornees.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fit_transform()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L'outil regarde les donnees, puis les transforme.</w:t>
            </w:r>
          </w:p>
        </w:tc>
      </w:tr>
    </w:tbl>
    <w:p>
      <w:pPr>
        <w:pStyle w:val="Code"/>
      </w:pPr>
      <w:r>
        <w:rPr>
          <w:rFonts w:ascii="Courier New" w:hAnsi="Courier New" w:eastAsia="Courier New"/>
          <w:sz w:val="18"/>
        </w:rPr>
        <w:t>from sklearn.preprocessing import StandardScaler, MinMaxScaler</w:t>
        <w:br/>
        <w:br/>
        <w:t>df_scaled = df.copy()</w:t>
        <w:br/>
        <w:br/>
        <w:t># Exemple : traitement des outliers avant scaling</w:t>
        <w:br/>
        <w:t>fare_cap = df_scaled["Fare"].quantile(0.98)</w:t>
        <w:br/>
        <w:t>df_scaled["Fare"] = df_scaled["Fare"].clip(upper=fare_cap)</w:t>
        <w:br/>
        <w:br/>
        <w:t>standard_scaler = StandardScaler()</w:t>
        <w:br/>
        <w:t>df_scaled["Age_Standardized"] = standard_scaler.fit_transform(df_scaled[["Age"]])</w:t>
        <w:br/>
        <w:br/>
        <w:t>minmax_scaler = MinMaxScaler()</w:t>
        <w:br/>
        <w:t>df_scaled["Fare_Normalized"] = minmax_scaler.fit_transform(df_scaled[["Fare"]])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Les doubles crochets df[["Age"]] sont importants avec scikit-learn : l outil attend un tableau, pas une simple colonne.</w:t>
            </w:r>
          </w:p>
        </w:tc>
      </w:tr>
    </w:tbl>
    <w:p>
      <w:pPr>
        <w:pStyle w:val="Heading1"/>
      </w:pPr>
      <w:r>
        <w:t>10. Groupes d age avec pd.cut</w:t>
      </w:r>
    </w:p>
    <w:p>
      <w:r>
        <w:t>pd.cut() sert a transformer une colonne numerique en groupes. Ici, on transforme Age en life stages.</w:t>
      </w:r>
    </w:p>
    <w:p>
      <w:pPr>
        <w:pStyle w:val="Code"/>
      </w:pPr>
      <w:r>
        <w:rPr>
          <w:rFonts w:ascii="Courier New" w:hAnsi="Courier New" w:eastAsia="Courier New"/>
          <w:sz w:val="18"/>
        </w:rPr>
        <w:t>age_bins = [0, 12, 18, 60, 100]</w:t>
        <w:br/>
        <w:t>age_labels = ["child", "teen", "adult", "senior"]</w:t>
        <w:br/>
        <w:br/>
        <w:t>df_encoded["AgeGroup"] = pd.cut(</w:t>
        <w:br/>
        <w:t xml:space="preserve">    df_encoded["Age"],</w:t>
        <w:br/>
        <w:t xml:space="preserve">    bins=age_bins,</w:t>
        <w:br/>
        <w:t xml:space="preserve">    labels=age_labels</w:t>
        <w:br/>
        <w:t>)</w:t>
        <w:br/>
        <w:br/>
        <w:t>df_encoded = pd.get_dummies(</w:t>
        <w:br/>
        <w:t xml:space="preserve">    df_encoded,</w:t>
        <w:br/>
        <w:t xml:space="preserve">    columns=["AgeGroup"],</w:t>
        <w:br/>
        <w:t xml:space="preserve">    drop_first=True</w:t>
        <w:br/>
        <w:t>)</w:t>
      </w:r>
    </w:p>
    <w:p>
      <w:pPr>
        <w:pStyle w:val="Heading1"/>
      </w:pPr>
      <w:r>
        <w:t>11. L'ordre logique a retenir</w:t>
      </w:r>
    </w:p>
    <w:p>
      <w:pPr>
        <w:pStyle w:val="ListNumber"/>
      </w:pPr>
      <w:r>
        <w:t>Charger les donnees.</w:t>
      </w:r>
    </w:p>
    <w:p>
      <w:pPr>
        <w:pStyle w:val="ListNumber"/>
      </w:pPr>
      <w:r>
        <w:t>Comprendre les lignes, les colonnes et les types de valeurs.</w:t>
      </w:r>
    </w:p>
    <w:p>
      <w:pPr>
        <w:pStyle w:val="ListNumber"/>
      </w:pPr>
      <w:r>
        <w:t>Supprimer les doublons.</w:t>
      </w:r>
    </w:p>
    <w:p>
      <w:pPr>
        <w:pStyle w:val="ListNumber"/>
      </w:pPr>
      <w:r>
        <w:t>Gerer les valeurs manquantes.</w:t>
      </w:r>
    </w:p>
    <w:p>
      <w:pPr>
        <w:pStyle w:val="ListNumber"/>
      </w:pPr>
      <w:r>
        <w:t>Creer de nouvelles colonnes utiles.</w:t>
      </w:r>
    </w:p>
    <w:p>
      <w:pPr>
        <w:pStyle w:val="ListNumber"/>
      </w:pPr>
      <w:r>
        <w:t>Detecter et traiter les outliers.</w:t>
      </w:r>
    </w:p>
    <w:p>
      <w:pPr>
        <w:pStyle w:val="ListNumber"/>
      </w:pPr>
      <w:r>
        <w:t>Encoder les colonnes texte.</w:t>
      </w:r>
    </w:p>
    <w:p>
      <w:pPr>
        <w:pStyle w:val="ListNumber"/>
      </w:pPr>
      <w:r>
        <w:t>Standardiser ou normaliser les colonnes numeriques.</w:t>
      </w:r>
    </w:p>
    <w:p>
      <w:pPr>
        <w:pStyle w:val="ListNumber"/>
      </w:pPr>
      <w:r>
        <w:t>Preparer le dataset pour un modele.</w:t>
      </w:r>
    </w:p>
    <w:p>
      <w:pPr>
        <w:pStyle w:val="Heading1"/>
      </w:pPr>
      <w:r>
        <w:t>12. Le reflexe le plus important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Avant de lancer une cellule, demande-toi : est-ce que je modifie df directement, ou est-ce que je cree une nouvelle version ?</w:t>
            </w:r>
          </w:p>
        </w:tc>
      </w:tr>
    </w:tbl>
    <w:p>
      <w:pPr>
        <w:pStyle w:val="Code"/>
      </w:pPr>
      <w:r>
        <w:rPr>
          <w:rFonts w:ascii="Courier New" w:hAnsi="Courier New" w:eastAsia="Courier New"/>
          <w:sz w:val="18"/>
        </w:rPr>
        <w:t># Cree une nouvelle version</w:t>
        <w:br/>
        <w:t>df_removed = df[df["Fare"] &lt;= fare_cap]</w:t>
        <w:br/>
        <w:br/>
        <w:t># Remplace le dataset principal</w:t>
        <w:br/>
        <w:t>df = df[df["Fare"] &lt;= fare_cap]</w:t>
      </w:r>
    </w:p>
    <w:p>
      <w:pPr>
        <w:pStyle w:val="Heading1"/>
      </w:pPr>
      <w:r>
        <w:t>Checklist rapide avant de rendre l'exercice</w:t>
      </w:r>
    </w:p>
    <w:p>
      <w:pPr>
        <w:pStyle w:val="ListBullet"/>
      </w:pPr>
      <w:r>
        <w:t>Je sais charger le dataset et afficher les premieres lignes.</w:t>
      </w:r>
    </w:p>
    <w:p>
      <w:pPr>
        <w:pStyle w:val="ListBullet"/>
      </w:pPr>
      <w:r>
        <w:t>Je sais compter les doublons et comparer avant/apres.</w:t>
      </w:r>
    </w:p>
    <w:p>
      <w:pPr>
        <w:pStyle w:val="ListBullet"/>
      </w:pPr>
      <w:r>
        <w:t>Je sais compter les valeurs manquantes par colonne.</w:t>
      </w:r>
    </w:p>
    <w:p>
      <w:pPr>
        <w:pStyle w:val="ListBullet"/>
      </w:pPr>
      <w:r>
        <w:t>Je sais expliquer dropna(), fillna() et copy().</w:t>
      </w:r>
    </w:p>
    <w:p>
      <w:pPr>
        <w:pStyle w:val="ListBullet"/>
      </w:pPr>
      <w:r>
        <w:t>Je sais creer FamilySize et Title.</w:t>
      </w:r>
    </w:p>
    <w:p>
      <w:pPr>
        <w:pStyle w:val="ListBullet"/>
      </w:pPr>
      <w:r>
        <w:t>Je sais transformer des categories avec get_dummies().</w:t>
      </w:r>
    </w:p>
    <w:p>
      <w:pPr>
        <w:pStyle w:val="ListBullet"/>
      </w:pPr>
      <w:r>
        <w:t>Je sais visualiser Fare et Age avec hist() et boxplot().</w:t>
      </w:r>
    </w:p>
    <w:p>
      <w:pPr>
        <w:pStyle w:val="ListBullet"/>
      </w:pPr>
      <w:r>
        <w:t>Je sais expliquer l'idee de quantile, IQR, capping, log transformation et row removal.</w:t>
      </w:r>
    </w:p>
    <w:p>
      <w:pPr>
        <w:pStyle w:val="ListBullet"/>
      </w:pPr>
      <w:r>
        <w:t>Je sais pourquoi on scale apres le traitement des outliers.</w:t>
      </w:r>
    </w:p>
    <w:p>
      <w:pPr>
        <w:pStyle w:val="ListBullet"/>
      </w:pPr>
      <w:r>
        <w:t>Je sais creer des groupes d'age avec pd.cut().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160" w:line="252" w:lineRule="auto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